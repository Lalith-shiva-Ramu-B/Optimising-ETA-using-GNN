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01D7" w14:textId="77777777" w:rsidR="00FA0AE3" w:rsidRDefault="002B33EC">
      <w:r>
        <w:rPr>
          <w:b/>
          <w:sz w:val="32"/>
        </w:rPr>
        <w:t>Network Operations Strategy Memo</w:t>
      </w:r>
    </w:p>
    <w:p w14:paraId="6F24632E" w14:textId="77777777" w:rsidR="00FA0AE3" w:rsidRDefault="002B33EC">
      <w:r>
        <w:t>To: Operations Leader</w:t>
      </w:r>
    </w:p>
    <w:p w14:paraId="61FDBFE3" w14:textId="6A8EB2DE" w:rsidR="00FA0AE3" w:rsidRDefault="002B33EC">
      <w:r>
        <w:t xml:space="preserve">From: </w:t>
      </w:r>
      <w:r w:rsidR="00096028">
        <w:t>Boddu Lalith Shiva Ramu</w:t>
      </w:r>
    </w:p>
    <w:p w14:paraId="5EB7621F" w14:textId="407D84FA" w:rsidR="00FA0AE3" w:rsidRDefault="002B33EC">
      <w:r>
        <w:t xml:space="preserve">Date: </w:t>
      </w:r>
      <w:r w:rsidR="00096028">
        <w:t>5-06-2026</w:t>
      </w:r>
    </w:p>
    <w:p w14:paraId="6A989539" w14:textId="0E0A5870" w:rsidR="00FA0AE3" w:rsidRDefault="002B33EC">
      <w:r>
        <w:t>Subject: SLA Improvement &amp; Network Optimization</w:t>
      </w:r>
    </w:p>
    <w:p w14:paraId="27E06E91" w14:textId="67C7BA21" w:rsidR="00217FDD" w:rsidRDefault="002B33EC">
      <w:pPr>
        <w:rPr>
          <w:b/>
          <w:sz w:val="26"/>
        </w:rPr>
      </w:pPr>
      <w:r>
        <w:rPr>
          <w:b/>
          <w:sz w:val="26"/>
        </w:rPr>
        <w:t>Executive Summary</w:t>
      </w:r>
    </w:p>
    <w:p w14:paraId="4C892CEF" w14:textId="5C769BB4" w:rsidR="00217FDD" w:rsidRDefault="00217FDD" w:rsidP="00691EF9">
      <w:pPr>
        <w:rPr>
          <w:lang w:val="en-IN"/>
        </w:rPr>
      </w:pPr>
      <w:r>
        <w:t xml:space="preserve">Through the given data we had found total unique corridors </w:t>
      </w:r>
      <w:proofErr w:type="gramStart"/>
      <w:r>
        <w:t>found :</w:t>
      </w:r>
      <w:proofErr w:type="gramEnd"/>
      <w:r>
        <w:t xml:space="preserve"> </w:t>
      </w:r>
      <w:r w:rsidR="00691EF9" w:rsidRPr="00691EF9">
        <w:rPr>
          <w:lang w:val="en-IN"/>
        </w:rPr>
        <w:t>10626</w:t>
      </w:r>
      <w:r>
        <w:t xml:space="preserve">. In which we found   </w:t>
      </w:r>
      <w:r w:rsidR="00691EF9">
        <w:t xml:space="preserve">breached </w:t>
      </w:r>
      <w:proofErr w:type="gramStart"/>
      <w:r w:rsidR="00691EF9">
        <w:t>corridors :</w:t>
      </w:r>
      <w:proofErr w:type="gramEnd"/>
      <w:r w:rsidR="00691EF9">
        <w:t xml:space="preserve"> </w:t>
      </w:r>
      <w:r w:rsidR="00691EF9" w:rsidRPr="00691EF9">
        <w:rPr>
          <w:lang w:val="en-IN"/>
        </w:rPr>
        <w:t>10204</w:t>
      </w:r>
    </w:p>
    <w:p w14:paraId="337EBFCD" w14:textId="6DCF3E16" w:rsidR="00691EF9" w:rsidRPr="00691EF9" w:rsidRDefault="00691EF9" w:rsidP="00691EF9">
      <w:pPr>
        <w:rPr>
          <w:lang w:val="en-IN"/>
        </w:rPr>
      </w:pPr>
      <w:r>
        <w:rPr>
          <w:lang w:val="en-IN"/>
        </w:rPr>
        <w:t xml:space="preserve">Then we did the </w:t>
      </w:r>
      <w:r w:rsidRPr="00691EF9">
        <w:t xml:space="preserve">Bottleneck &amp; corridor audit </w:t>
      </w:r>
      <w:r>
        <w:t xml:space="preserve">and found the critical hubs </w:t>
      </w:r>
    </w:p>
    <w:p w14:paraId="55D4EC86" w14:textId="54A906A3" w:rsidR="0063559A" w:rsidRDefault="002B33EC">
      <w:r>
        <w:rPr>
          <w:b/>
          <w:sz w:val="26"/>
        </w:rPr>
        <w:t>Top 5 Bottleneck Hubs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155"/>
        <w:gridCol w:w="1158"/>
        <w:gridCol w:w="1187"/>
        <w:gridCol w:w="1649"/>
        <w:gridCol w:w="1769"/>
      </w:tblGrid>
      <w:tr w:rsidR="00771A0A" w14:paraId="1DA6BC6C" w14:textId="77777777" w:rsidTr="00771A0A">
        <w:tc>
          <w:tcPr>
            <w:tcW w:w="1938" w:type="dxa"/>
          </w:tcPr>
          <w:p w14:paraId="67D0E728" w14:textId="04D5EACE" w:rsidR="00771A0A" w:rsidRDefault="00771A0A">
            <w:r>
              <w:t>Hub</w:t>
            </w:r>
          </w:p>
        </w:tc>
        <w:tc>
          <w:tcPr>
            <w:tcW w:w="1155" w:type="dxa"/>
          </w:tcPr>
          <w:p w14:paraId="7FBC26FC" w14:textId="7710A749" w:rsidR="00771A0A" w:rsidRDefault="00771A0A">
            <w:r>
              <w:t xml:space="preserve">In degree </w:t>
            </w:r>
          </w:p>
        </w:tc>
        <w:tc>
          <w:tcPr>
            <w:tcW w:w="1158" w:type="dxa"/>
          </w:tcPr>
          <w:p w14:paraId="4CB84F81" w14:textId="4C5EF991" w:rsidR="00771A0A" w:rsidRDefault="00771A0A">
            <w:r>
              <w:t>Out Degree</w:t>
            </w:r>
          </w:p>
        </w:tc>
        <w:tc>
          <w:tcPr>
            <w:tcW w:w="1187" w:type="dxa"/>
          </w:tcPr>
          <w:p w14:paraId="5440D80D" w14:textId="7B5C7837" w:rsidR="00771A0A" w:rsidRDefault="00771A0A">
            <w:r>
              <w:t>Clustering</w:t>
            </w:r>
          </w:p>
        </w:tc>
        <w:tc>
          <w:tcPr>
            <w:tcW w:w="1649" w:type="dxa"/>
          </w:tcPr>
          <w:p w14:paraId="4B8B1709" w14:textId="7C2C674F" w:rsidR="00771A0A" w:rsidRDefault="00771A0A">
            <w:r>
              <w:t>Betweenness</w:t>
            </w:r>
          </w:p>
        </w:tc>
        <w:tc>
          <w:tcPr>
            <w:tcW w:w="1769" w:type="dxa"/>
          </w:tcPr>
          <w:p w14:paraId="56AD417D" w14:textId="47E0D30D" w:rsidR="00771A0A" w:rsidRDefault="00E53B7C">
            <w:r>
              <w:t>%</w:t>
            </w:r>
            <w:r w:rsidR="00771A0A">
              <w:t xml:space="preserve">Contribution to SLA Breaches </w:t>
            </w:r>
          </w:p>
        </w:tc>
      </w:tr>
      <w:tr w:rsidR="00F766AA" w14:paraId="40CC8B5F" w14:textId="77777777" w:rsidTr="00771A0A">
        <w:tc>
          <w:tcPr>
            <w:tcW w:w="1938" w:type="dxa"/>
          </w:tcPr>
          <w:p w14:paraId="20973A1A" w14:textId="1FBBBA3A" w:rsidR="00F766AA" w:rsidRDefault="00F766AA" w:rsidP="00F766AA">
            <w:r w:rsidRPr="00861F42">
              <w:t>IND000000ACB</w:t>
            </w:r>
          </w:p>
        </w:tc>
        <w:tc>
          <w:tcPr>
            <w:tcW w:w="1155" w:type="dxa"/>
          </w:tcPr>
          <w:p w14:paraId="11ECC928" w14:textId="1D9612BA" w:rsidR="00F766AA" w:rsidRDefault="00F766AA" w:rsidP="00F766AA">
            <w:r>
              <w:t>41</w:t>
            </w:r>
          </w:p>
        </w:tc>
        <w:tc>
          <w:tcPr>
            <w:tcW w:w="1158" w:type="dxa"/>
          </w:tcPr>
          <w:p w14:paraId="7F8427BA" w14:textId="73F858CD" w:rsidR="00F766AA" w:rsidRDefault="00F766AA" w:rsidP="00F766AA">
            <w:r>
              <w:t>46</w:t>
            </w:r>
          </w:p>
        </w:tc>
        <w:tc>
          <w:tcPr>
            <w:tcW w:w="1187" w:type="dxa"/>
          </w:tcPr>
          <w:p w14:paraId="649CBA21" w14:textId="76202FE3" w:rsidR="00F766AA" w:rsidRDefault="00F766AA" w:rsidP="00F766AA">
            <w:r>
              <w:t>0.2695</w:t>
            </w:r>
          </w:p>
        </w:tc>
        <w:tc>
          <w:tcPr>
            <w:tcW w:w="1649" w:type="dxa"/>
          </w:tcPr>
          <w:p w14:paraId="350CAD8F" w14:textId="19834B26" w:rsidR="00F766AA" w:rsidRPr="004E4466" w:rsidRDefault="00F766AA" w:rsidP="00F766AA">
            <w:r>
              <w:t>0.2035</w:t>
            </w:r>
          </w:p>
        </w:tc>
        <w:tc>
          <w:tcPr>
            <w:tcW w:w="1769" w:type="dxa"/>
          </w:tcPr>
          <w:p w14:paraId="6B9D7727" w14:textId="248C164B" w:rsidR="00F766AA" w:rsidRDefault="00F766AA" w:rsidP="00F766AA">
            <w:r>
              <w:t>31.3593</w:t>
            </w:r>
          </w:p>
        </w:tc>
      </w:tr>
      <w:tr w:rsidR="00F766AA" w14:paraId="39F2141A" w14:textId="77777777" w:rsidTr="00771A0A">
        <w:tc>
          <w:tcPr>
            <w:tcW w:w="1938" w:type="dxa"/>
          </w:tcPr>
          <w:p w14:paraId="020B9548" w14:textId="4CF9B7C9" w:rsidR="00F766AA" w:rsidRDefault="00F766AA" w:rsidP="00F766AA">
            <w:r w:rsidRPr="00861F42">
              <w:t>IND562132AAA</w:t>
            </w:r>
          </w:p>
        </w:tc>
        <w:tc>
          <w:tcPr>
            <w:tcW w:w="1155" w:type="dxa"/>
          </w:tcPr>
          <w:p w14:paraId="11CC16D1" w14:textId="028FD2B8" w:rsidR="00F766AA" w:rsidRDefault="00F766AA" w:rsidP="00F766AA">
            <w:r>
              <w:t>32</w:t>
            </w:r>
          </w:p>
        </w:tc>
        <w:tc>
          <w:tcPr>
            <w:tcW w:w="1158" w:type="dxa"/>
          </w:tcPr>
          <w:p w14:paraId="536E96E2" w14:textId="074AA338" w:rsidR="00F766AA" w:rsidRDefault="00F766AA" w:rsidP="00F766AA">
            <w:r>
              <w:t>34</w:t>
            </w:r>
          </w:p>
        </w:tc>
        <w:tc>
          <w:tcPr>
            <w:tcW w:w="1187" w:type="dxa"/>
          </w:tcPr>
          <w:p w14:paraId="116A8F80" w14:textId="481B35E6" w:rsidR="00F766AA" w:rsidRDefault="00F766AA" w:rsidP="00F766AA">
            <w:r w:rsidRPr="00AB0FD4">
              <w:t>0.05461</w:t>
            </w:r>
          </w:p>
        </w:tc>
        <w:tc>
          <w:tcPr>
            <w:tcW w:w="1649" w:type="dxa"/>
          </w:tcPr>
          <w:p w14:paraId="2196A569" w14:textId="0549B0ED" w:rsidR="00F766AA" w:rsidRPr="004E4466" w:rsidRDefault="00F766AA" w:rsidP="00F766AA">
            <w:r w:rsidRPr="00414672">
              <w:t>0.1215</w:t>
            </w:r>
          </w:p>
        </w:tc>
        <w:tc>
          <w:tcPr>
            <w:tcW w:w="1769" w:type="dxa"/>
          </w:tcPr>
          <w:p w14:paraId="400FD8A6" w14:textId="1281E602" w:rsidR="00F766AA" w:rsidRDefault="00F766AA" w:rsidP="00F766AA">
            <w:r w:rsidRPr="0026138D">
              <w:t>15.6934</w:t>
            </w:r>
          </w:p>
        </w:tc>
      </w:tr>
      <w:tr w:rsidR="00F766AA" w14:paraId="7CD85490" w14:textId="77777777" w:rsidTr="00771A0A">
        <w:tc>
          <w:tcPr>
            <w:tcW w:w="1938" w:type="dxa"/>
          </w:tcPr>
          <w:p w14:paraId="16FA0ADB" w14:textId="6F45C80C" w:rsidR="00F766AA" w:rsidRDefault="007C06A0" w:rsidP="00F766AA">
            <w:r w:rsidRPr="00861F42">
              <w:t>IND501359AAE</w:t>
            </w:r>
          </w:p>
        </w:tc>
        <w:tc>
          <w:tcPr>
            <w:tcW w:w="1155" w:type="dxa"/>
          </w:tcPr>
          <w:p w14:paraId="1167A2B3" w14:textId="1F771B3E" w:rsidR="00F766AA" w:rsidRDefault="00F766AA" w:rsidP="00F766AA">
            <w:r>
              <w:t>28</w:t>
            </w:r>
          </w:p>
        </w:tc>
        <w:tc>
          <w:tcPr>
            <w:tcW w:w="1158" w:type="dxa"/>
          </w:tcPr>
          <w:p w14:paraId="7A1ED925" w14:textId="51DD6A92" w:rsidR="00F766AA" w:rsidRDefault="00F766AA" w:rsidP="00F766AA">
            <w:r>
              <w:t>26</w:t>
            </w:r>
          </w:p>
        </w:tc>
        <w:tc>
          <w:tcPr>
            <w:tcW w:w="1187" w:type="dxa"/>
          </w:tcPr>
          <w:p w14:paraId="117F2C22" w14:textId="2C1F0454" w:rsidR="00F766AA" w:rsidRDefault="00F766AA" w:rsidP="00F766AA">
            <w:r w:rsidRPr="00AB0FD4">
              <w:t>0.06687</w:t>
            </w:r>
          </w:p>
        </w:tc>
        <w:tc>
          <w:tcPr>
            <w:tcW w:w="1649" w:type="dxa"/>
          </w:tcPr>
          <w:p w14:paraId="6449E909" w14:textId="2D6C0343" w:rsidR="00F766AA" w:rsidRPr="00D71338" w:rsidRDefault="00F766AA" w:rsidP="00F766AA">
            <w:r w:rsidRPr="00414672">
              <w:t>0.0343</w:t>
            </w:r>
          </w:p>
        </w:tc>
        <w:tc>
          <w:tcPr>
            <w:tcW w:w="1769" w:type="dxa"/>
          </w:tcPr>
          <w:p w14:paraId="56CCCD25" w14:textId="75E959F4" w:rsidR="00F766AA" w:rsidRDefault="00F766AA" w:rsidP="00F766AA">
            <w:r w:rsidRPr="0026138D">
              <w:t>7.820</w:t>
            </w:r>
          </w:p>
        </w:tc>
      </w:tr>
      <w:tr w:rsidR="00F766AA" w14:paraId="5D120348" w14:textId="77777777" w:rsidTr="00771A0A">
        <w:tc>
          <w:tcPr>
            <w:tcW w:w="1938" w:type="dxa"/>
          </w:tcPr>
          <w:p w14:paraId="12310124" w14:textId="05C97723" w:rsidR="00F766AA" w:rsidRDefault="005F79D0" w:rsidP="00F766AA">
            <w:r w:rsidRPr="005F79D0">
              <w:t xml:space="preserve"> IND411033AAA</w:t>
            </w:r>
          </w:p>
        </w:tc>
        <w:tc>
          <w:tcPr>
            <w:tcW w:w="1155" w:type="dxa"/>
          </w:tcPr>
          <w:p w14:paraId="602D13FC" w14:textId="3261F89F" w:rsidR="00F766AA" w:rsidRDefault="00F766AA" w:rsidP="00F766AA">
            <w:r>
              <w:t>19</w:t>
            </w:r>
          </w:p>
        </w:tc>
        <w:tc>
          <w:tcPr>
            <w:tcW w:w="1158" w:type="dxa"/>
          </w:tcPr>
          <w:p w14:paraId="3D7EF351" w14:textId="1C7A2B10" w:rsidR="00F766AA" w:rsidRDefault="00F766AA" w:rsidP="00F766AA">
            <w:r>
              <w:t>18</w:t>
            </w:r>
          </w:p>
        </w:tc>
        <w:tc>
          <w:tcPr>
            <w:tcW w:w="1187" w:type="dxa"/>
          </w:tcPr>
          <w:p w14:paraId="7D057A0C" w14:textId="2D5F025A" w:rsidR="00F766AA" w:rsidRDefault="00F766AA" w:rsidP="00F766AA">
            <w:r w:rsidRPr="00AB0FD4">
              <w:t>0.02330</w:t>
            </w:r>
          </w:p>
        </w:tc>
        <w:tc>
          <w:tcPr>
            <w:tcW w:w="1649" w:type="dxa"/>
          </w:tcPr>
          <w:p w14:paraId="3592A566" w14:textId="33E08230" w:rsidR="00F766AA" w:rsidRPr="0068222F" w:rsidRDefault="00F766AA" w:rsidP="00F766AA">
            <w:r w:rsidRPr="00414672">
              <w:t>0.0448</w:t>
            </w:r>
          </w:p>
        </w:tc>
        <w:tc>
          <w:tcPr>
            <w:tcW w:w="1769" w:type="dxa"/>
          </w:tcPr>
          <w:p w14:paraId="5628127F" w14:textId="5B18E7C5" w:rsidR="00F766AA" w:rsidRDefault="00F766AA" w:rsidP="00F766AA">
            <w:r w:rsidRPr="0026138D">
              <w:t>6.5157</w:t>
            </w:r>
          </w:p>
        </w:tc>
      </w:tr>
      <w:tr w:rsidR="00F766AA" w14:paraId="65F6DF0E" w14:textId="77777777" w:rsidTr="00771A0A">
        <w:tc>
          <w:tcPr>
            <w:tcW w:w="1938" w:type="dxa"/>
          </w:tcPr>
          <w:p w14:paraId="1714B78D" w14:textId="74CAFE92" w:rsidR="00F766AA" w:rsidRDefault="00447195" w:rsidP="00F766AA">
            <w:r w:rsidRPr="00447195">
              <w:t xml:space="preserve"> IND712311AAA </w:t>
            </w:r>
          </w:p>
        </w:tc>
        <w:tc>
          <w:tcPr>
            <w:tcW w:w="1155" w:type="dxa"/>
          </w:tcPr>
          <w:p w14:paraId="78235107" w14:textId="4A8EBE8A" w:rsidR="00F766AA" w:rsidRDefault="00F766AA" w:rsidP="00F766AA">
            <w:r>
              <w:t>19</w:t>
            </w:r>
          </w:p>
        </w:tc>
        <w:tc>
          <w:tcPr>
            <w:tcW w:w="1158" w:type="dxa"/>
          </w:tcPr>
          <w:p w14:paraId="779BD892" w14:textId="25401668" w:rsidR="00F766AA" w:rsidRDefault="00F766AA" w:rsidP="00F766AA">
            <w:r>
              <w:t>19</w:t>
            </w:r>
          </w:p>
        </w:tc>
        <w:tc>
          <w:tcPr>
            <w:tcW w:w="1187" w:type="dxa"/>
          </w:tcPr>
          <w:p w14:paraId="10D26043" w14:textId="5F99A8AF" w:rsidR="00F766AA" w:rsidRDefault="00F766AA" w:rsidP="00F766AA">
            <w:r w:rsidRPr="00AB0FD4">
              <w:t>0.03742</w:t>
            </w:r>
          </w:p>
        </w:tc>
        <w:tc>
          <w:tcPr>
            <w:tcW w:w="1649" w:type="dxa"/>
          </w:tcPr>
          <w:p w14:paraId="0F0C5085" w14:textId="68D44B7D" w:rsidR="00F766AA" w:rsidRPr="001E2D17" w:rsidRDefault="00F766AA" w:rsidP="00F766AA">
            <w:r w:rsidRPr="00414672">
              <w:t>0.0662</w:t>
            </w:r>
          </w:p>
        </w:tc>
        <w:tc>
          <w:tcPr>
            <w:tcW w:w="1769" w:type="dxa"/>
          </w:tcPr>
          <w:p w14:paraId="71C39B1E" w14:textId="441FB407" w:rsidR="00F766AA" w:rsidRDefault="00F766AA" w:rsidP="00F766AA">
            <w:r w:rsidRPr="00D626C7">
              <w:t>5.8116</w:t>
            </w:r>
          </w:p>
        </w:tc>
      </w:tr>
    </w:tbl>
    <w:p w14:paraId="7C2D5255" w14:textId="20BF60AA" w:rsidR="00217FDD" w:rsidRDefault="00217FDD"/>
    <w:p w14:paraId="2C37E104" w14:textId="170D6661" w:rsidR="00FA0AE3" w:rsidRDefault="002B33EC">
      <w:pPr>
        <w:rPr>
          <w:b/>
          <w:sz w:val="26"/>
        </w:rPr>
      </w:pPr>
      <w:r>
        <w:rPr>
          <w:b/>
          <w:sz w:val="26"/>
        </w:rPr>
        <w:t>Corridor-Specific Interventions</w:t>
      </w:r>
    </w:p>
    <w:p w14:paraId="3FDC6281" w14:textId="39C8B060" w:rsidR="00691EF9" w:rsidRDefault="00691EF9">
      <w:r>
        <w:rPr>
          <w:b/>
          <w:sz w:val="26"/>
        </w:rPr>
        <w:t xml:space="preserve">The breached corridors </w:t>
      </w:r>
      <w:r w:rsidR="005D2E5C">
        <w:rPr>
          <w:b/>
          <w:sz w:val="26"/>
        </w:rPr>
        <w:t>sorted by breach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2176"/>
        <w:gridCol w:w="1317"/>
        <w:gridCol w:w="1378"/>
        <w:gridCol w:w="1110"/>
        <w:gridCol w:w="1114"/>
      </w:tblGrid>
      <w:tr w:rsidR="00691EF9" w14:paraId="70981AD4" w14:textId="77777777" w:rsidTr="006C6B01">
        <w:tc>
          <w:tcPr>
            <w:tcW w:w="1761" w:type="dxa"/>
          </w:tcPr>
          <w:p w14:paraId="3DA7B851" w14:textId="3380941B" w:rsidR="00691EF9" w:rsidRPr="00DE1C7A" w:rsidRDefault="00691EF9" w:rsidP="00691EF9">
            <w:proofErr w:type="spellStart"/>
            <w:r w:rsidRPr="00DE1C7A">
              <w:t>source_center</w:t>
            </w:r>
            <w:proofErr w:type="spellEnd"/>
            <w:r w:rsidRPr="00DE1C7A">
              <w:t xml:space="preserve"> </w:t>
            </w:r>
          </w:p>
        </w:tc>
        <w:tc>
          <w:tcPr>
            <w:tcW w:w="2176" w:type="dxa"/>
          </w:tcPr>
          <w:p w14:paraId="6656D3C4" w14:textId="4B894AB9" w:rsidR="00691EF9" w:rsidRPr="00DE1C7A" w:rsidRDefault="00691EF9" w:rsidP="00691EF9">
            <w:proofErr w:type="spellStart"/>
            <w:r w:rsidRPr="00DE1C7A">
              <w:t>destination_center</w:t>
            </w:r>
            <w:proofErr w:type="spellEnd"/>
            <w:r w:rsidRPr="00DE1C7A">
              <w:t xml:space="preserve"> </w:t>
            </w:r>
          </w:p>
        </w:tc>
        <w:tc>
          <w:tcPr>
            <w:tcW w:w="1317" w:type="dxa"/>
          </w:tcPr>
          <w:p w14:paraId="2C06E5F7" w14:textId="61894252" w:rsidR="00691EF9" w:rsidRPr="00DE1C7A" w:rsidRDefault="00691EF9" w:rsidP="00691EF9">
            <w:proofErr w:type="spellStart"/>
            <w:r w:rsidRPr="00DE1C7A">
              <w:t>route_type</w:t>
            </w:r>
            <w:proofErr w:type="spellEnd"/>
            <w:r w:rsidRPr="00DE1C7A">
              <w:t xml:space="preserve">  </w:t>
            </w:r>
          </w:p>
        </w:tc>
        <w:tc>
          <w:tcPr>
            <w:tcW w:w="1378" w:type="dxa"/>
          </w:tcPr>
          <w:p w14:paraId="1FB0ED74" w14:textId="770BA328" w:rsidR="00691EF9" w:rsidRPr="00DE1C7A" w:rsidRDefault="00691EF9" w:rsidP="00691EF9">
            <w:proofErr w:type="spellStart"/>
            <w:r w:rsidRPr="00DE1C7A">
              <w:t>total_trips</w:t>
            </w:r>
            <w:proofErr w:type="spellEnd"/>
          </w:p>
        </w:tc>
        <w:tc>
          <w:tcPr>
            <w:tcW w:w="1110" w:type="dxa"/>
          </w:tcPr>
          <w:p w14:paraId="619241DF" w14:textId="01C77CDD" w:rsidR="00691EF9" w:rsidRPr="00DE1C7A" w:rsidRDefault="00691EF9" w:rsidP="00691EF9">
            <w:r w:rsidRPr="00DE1C7A">
              <w:t xml:space="preserve">breaches </w:t>
            </w:r>
          </w:p>
        </w:tc>
        <w:tc>
          <w:tcPr>
            <w:tcW w:w="1114" w:type="dxa"/>
          </w:tcPr>
          <w:p w14:paraId="42F5F3D5" w14:textId="147A50F5" w:rsidR="00691EF9" w:rsidRPr="00DE1C7A" w:rsidRDefault="00691EF9" w:rsidP="00691EF9">
            <w:r w:rsidRPr="00DE1C7A">
              <w:t>Breach Time</w:t>
            </w:r>
          </w:p>
        </w:tc>
      </w:tr>
      <w:tr w:rsidR="00691EF9" w14:paraId="1555C867" w14:textId="77777777" w:rsidTr="006C6B01">
        <w:tc>
          <w:tcPr>
            <w:tcW w:w="1761" w:type="dxa"/>
          </w:tcPr>
          <w:p w14:paraId="70B73232" w14:textId="1E04A8A9" w:rsidR="00691EF9" w:rsidRPr="00D04A25" w:rsidRDefault="00016BF0" w:rsidP="00691EF9">
            <w:r w:rsidRPr="00D04A25">
              <w:t xml:space="preserve">IND000000ACB </w:t>
            </w:r>
          </w:p>
        </w:tc>
        <w:tc>
          <w:tcPr>
            <w:tcW w:w="2176" w:type="dxa"/>
          </w:tcPr>
          <w:p w14:paraId="3F0D92A3" w14:textId="502B3AC9" w:rsidR="00691EF9" w:rsidRPr="00D04A25" w:rsidRDefault="00016BF0" w:rsidP="00691EF9">
            <w:r w:rsidRPr="00D04A25">
              <w:t>IND562132AAA</w:t>
            </w:r>
          </w:p>
        </w:tc>
        <w:tc>
          <w:tcPr>
            <w:tcW w:w="1317" w:type="dxa"/>
          </w:tcPr>
          <w:p w14:paraId="06BF5567" w14:textId="685C9060" w:rsidR="00691EF9" w:rsidRPr="00D04A25" w:rsidRDefault="00016BF0" w:rsidP="00691EF9">
            <w:r w:rsidRPr="00D04A25">
              <w:t xml:space="preserve">FTL </w:t>
            </w:r>
          </w:p>
        </w:tc>
        <w:tc>
          <w:tcPr>
            <w:tcW w:w="1378" w:type="dxa"/>
          </w:tcPr>
          <w:p w14:paraId="753C1041" w14:textId="0E38E4BA" w:rsidR="00691EF9" w:rsidRPr="00D04A25" w:rsidRDefault="00A41951" w:rsidP="00691EF9">
            <w:r>
              <w:t>912</w:t>
            </w:r>
          </w:p>
        </w:tc>
        <w:tc>
          <w:tcPr>
            <w:tcW w:w="1110" w:type="dxa"/>
          </w:tcPr>
          <w:p w14:paraId="1C488487" w14:textId="2CA1D3D5" w:rsidR="00691EF9" w:rsidRPr="00D04A25" w:rsidRDefault="00A41951" w:rsidP="00691EF9">
            <w:r>
              <w:t>910</w:t>
            </w:r>
          </w:p>
        </w:tc>
        <w:tc>
          <w:tcPr>
            <w:tcW w:w="1114" w:type="dxa"/>
          </w:tcPr>
          <w:p w14:paraId="2510ECB6" w14:textId="66FD4C05" w:rsidR="00691EF9" w:rsidRPr="00D04A25" w:rsidRDefault="00A41951" w:rsidP="00691EF9">
            <w:r w:rsidRPr="00A41951">
              <w:t>474579</w:t>
            </w:r>
          </w:p>
        </w:tc>
      </w:tr>
      <w:tr w:rsidR="00CC6268" w14:paraId="76797CA3" w14:textId="77777777" w:rsidTr="006C6B01">
        <w:tc>
          <w:tcPr>
            <w:tcW w:w="1761" w:type="dxa"/>
          </w:tcPr>
          <w:p w14:paraId="67DE10A4" w14:textId="3DBBF316" w:rsidR="00CC6268" w:rsidRPr="00D04A25" w:rsidRDefault="00CC6268" w:rsidP="00691EF9">
            <w:r w:rsidRPr="00CC6268">
              <w:t xml:space="preserve">IND000000ACB   </w:t>
            </w:r>
          </w:p>
        </w:tc>
        <w:tc>
          <w:tcPr>
            <w:tcW w:w="2176" w:type="dxa"/>
          </w:tcPr>
          <w:p w14:paraId="4D3155B2" w14:textId="7D7B8E1A" w:rsidR="00CC6268" w:rsidRPr="00D04A25" w:rsidRDefault="00CC6268" w:rsidP="00691EF9">
            <w:r w:rsidRPr="00CC6268">
              <w:t>IND562132AAA</w:t>
            </w:r>
          </w:p>
        </w:tc>
        <w:tc>
          <w:tcPr>
            <w:tcW w:w="1317" w:type="dxa"/>
          </w:tcPr>
          <w:p w14:paraId="78B159A3" w14:textId="38ED69B5" w:rsidR="00CC6268" w:rsidRPr="00D04A25" w:rsidRDefault="0049672D" w:rsidP="00691EF9">
            <w:r>
              <w:t>FTL</w:t>
            </w:r>
          </w:p>
        </w:tc>
        <w:tc>
          <w:tcPr>
            <w:tcW w:w="1378" w:type="dxa"/>
          </w:tcPr>
          <w:p w14:paraId="46C8C976" w14:textId="2D2161B2" w:rsidR="00CC6268" w:rsidRPr="00D04A25" w:rsidRDefault="00A41951" w:rsidP="00691EF9">
            <w:r>
              <w:t>818</w:t>
            </w:r>
          </w:p>
        </w:tc>
        <w:tc>
          <w:tcPr>
            <w:tcW w:w="1110" w:type="dxa"/>
          </w:tcPr>
          <w:p w14:paraId="1FE58877" w14:textId="60E6536D" w:rsidR="00CC6268" w:rsidRPr="00D04A25" w:rsidRDefault="00A41951" w:rsidP="00691EF9">
            <w:r>
              <w:t>818</w:t>
            </w:r>
          </w:p>
        </w:tc>
        <w:tc>
          <w:tcPr>
            <w:tcW w:w="1114" w:type="dxa"/>
          </w:tcPr>
          <w:p w14:paraId="43B0F37B" w14:textId="65715F0D" w:rsidR="00CC6268" w:rsidRPr="00D04A25" w:rsidRDefault="00A41951" w:rsidP="00691EF9">
            <w:r w:rsidRPr="00A41951">
              <w:t>432435</w:t>
            </w:r>
          </w:p>
        </w:tc>
      </w:tr>
      <w:tr w:rsidR="00CC6268" w14:paraId="571239C1" w14:textId="77777777" w:rsidTr="006C6B01">
        <w:tc>
          <w:tcPr>
            <w:tcW w:w="1761" w:type="dxa"/>
          </w:tcPr>
          <w:p w14:paraId="69D8047A" w14:textId="401E920F" w:rsidR="00CC6268" w:rsidRPr="00D04A25" w:rsidRDefault="008B08BF" w:rsidP="00691EF9">
            <w:r w:rsidRPr="008B08BF">
              <w:t xml:space="preserve">IND000000ACB </w:t>
            </w:r>
          </w:p>
        </w:tc>
        <w:tc>
          <w:tcPr>
            <w:tcW w:w="2176" w:type="dxa"/>
          </w:tcPr>
          <w:p w14:paraId="1F30B329" w14:textId="72597F0D" w:rsidR="00CC6268" w:rsidRPr="00D04A25" w:rsidRDefault="008B08BF" w:rsidP="00691EF9">
            <w:r w:rsidRPr="008B08BF">
              <w:t>IND562132AAA</w:t>
            </w:r>
          </w:p>
        </w:tc>
        <w:tc>
          <w:tcPr>
            <w:tcW w:w="1317" w:type="dxa"/>
          </w:tcPr>
          <w:p w14:paraId="2A55E285" w14:textId="4270217C" w:rsidR="00CC6268" w:rsidRPr="00D04A25" w:rsidRDefault="0049672D" w:rsidP="00691EF9">
            <w:r>
              <w:t>FTL</w:t>
            </w:r>
          </w:p>
        </w:tc>
        <w:tc>
          <w:tcPr>
            <w:tcW w:w="1378" w:type="dxa"/>
          </w:tcPr>
          <w:p w14:paraId="3BDFCBC1" w14:textId="139D1D7E" w:rsidR="00CC6268" w:rsidRPr="00D04A25" w:rsidRDefault="006D1ED0" w:rsidP="00691EF9">
            <w:r>
              <w:t>7</w:t>
            </w:r>
            <w:r w:rsidR="00A41951">
              <w:t>29</w:t>
            </w:r>
          </w:p>
        </w:tc>
        <w:tc>
          <w:tcPr>
            <w:tcW w:w="1110" w:type="dxa"/>
          </w:tcPr>
          <w:p w14:paraId="139870E0" w14:textId="17EE263C" w:rsidR="00CC6268" w:rsidRPr="00D04A25" w:rsidRDefault="006D1ED0" w:rsidP="00691EF9">
            <w:r>
              <w:t>7</w:t>
            </w:r>
            <w:r w:rsidR="00A41951">
              <w:t>29</w:t>
            </w:r>
          </w:p>
        </w:tc>
        <w:tc>
          <w:tcPr>
            <w:tcW w:w="1114" w:type="dxa"/>
          </w:tcPr>
          <w:p w14:paraId="5A2EF8F8" w14:textId="46A5864B" w:rsidR="00CC6268" w:rsidRPr="00D04A25" w:rsidRDefault="005C0B80" w:rsidP="00691EF9">
            <w:r w:rsidRPr="005C0B80">
              <w:t>406419</w:t>
            </w:r>
          </w:p>
        </w:tc>
      </w:tr>
      <w:tr w:rsidR="00691EF9" w14:paraId="7DF5749F" w14:textId="77777777" w:rsidTr="006C6B01">
        <w:tc>
          <w:tcPr>
            <w:tcW w:w="1761" w:type="dxa"/>
          </w:tcPr>
          <w:p w14:paraId="4357EE8F" w14:textId="1AB5BF79" w:rsidR="00691EF9" w:rsidRPr="00D04A25" w:rsidRDefault="00016BF0" w:rsidP="00691EF9">
            <w:r w:rsidRPr="00D04A25">
              <w:t xml:space="preserve">IND562132AAA </w:t>
            </w:r>
          </w:p>
        </w:tc>
        <w:tc>
          <w:tcPr>
            <w:tcW w:w="2176" w:type="dxa"/>
          </w:tcPr>
          <w:p w14:paraId="1F67C6DB" w14:textId="0F418DF4" w:rsidR="00691EF9" w:rsidRPr="00D04A25" w:rsidRDefault="00016BF0" w:rsidP="00691EF9">
            <w:r w:rsidRPr="00D04A25">
              <w:t xml:space="preserve">IND712311AAA </w:t>
            </w:r>
          </w:p>
        </w:tc>
        <w:tc>
          <w:tcPr>
            <w:tcW w:w="1317" w:type="dxa"/>
          </w:tcPr>
          <w:p w14:paraId="6B449067" w14:textId="772E7497" w:rsidR="00691EF9" w:rsidRPr="00D04A25" w:rsidRDefault="00D86ACB" w:rsidP="00691EF9">
            <w:r w:rsidRPr="00D04A25">
              <w:t>FTL</w:t>
            </w:r>
          </w:p>
        </w:tc>
        <w:tc>
          <w:tcPr>
            <w:tcW w:w="1378" w:type="dxa"/>
          </w:tcPr>
          <w:p w14:paraId="4064BF3F" w14:textId="64284ABD" w:rsidR="00691EF9" w:rsidRPr="00D04A25" w:rsidRDefault="006D1ED0" w:rsidP="00691EF9">
            <w:r>
              <w:t>6</w:t>
            </w:r>
            <w:r w:rsidR="00A41951">
              <w:t>17</w:t>
            </w:r>
          </w:p>
        </w:tc>
        <w:tc>
          <w:tcPr>
            <w:tcW w:w="1110" w:type="dxa"/>
          </w:tcPr>
          <w:p w14:paraId="7409A93A" w14:textId="7B732D9C" w:rsidR="00691EF9" w:rsidRPr="00D04A25" w:rsidRDefault="006D1ED0" w:rsidP="00691EF9">
            <w:r>
              <w:t>6</w:t>
            </w:r>
            <w:r w:rsidR="00A41951">
              <w:t>15</w:t>
            </w:r>
          </w:p>
        </w:tc>
        <w:tc>
          <w:tcPr>
            <w:tcW w:w="1114" w:type="dxa"/>
          </w:tcPr>
          <w:p w14:paraId="31AE1201" w14:textId="15E585C6" w:rsidR="00691EF9" w:rsidRPr="00D04A25" w:rsidRDefault="00B703C7" w:rsidP="00691EF9">
            <w:r w:rsidRPr="00B703C7">
              <w:t>381740</w:t>
            </w:r>
          </w:p>
        </w:tc>
      </w:tr>
      <w:tr w:rsidR="006C6B01" w:rsidRPr="00D04A25" w14:paraId="6DE1B113" w14:textId="77777777" w:rsidTr="006C6B01">
        <w:tc>
          <w:tcPr>
            <w:tcW w:w="1761" w:type="dxa"/>
          </w:tcPr>
          <w:p w14:paraId="5167A896" w14:textId="77777777" w:rsidR="006C6B01" w:rsidRPr="00D04A25" w:rsidRDefault="006C6B01" w:rsidP="003F0A14">
            <w:r w:rsidRPr="00D04A25">
              <w:t>IND781018AAB</w:t>
            </w:r>
          </w:p>
        </w:tc>
        <w:tc>
          <w:tcPr>
            <w:tcW w:w="2176" w:type="dxa"/>
          </w:tcPr>
          <w:p w14:paraId="10BB65C6" w14:textId="77777777" w:rsidR="006C6B01" w:rsidRPr="00D04A25" w:rsidRDefault="006C6B01" w:rsidP="003F0A14">
            <w:r w:rsidRPr="00D04A25">
              <w:t>IND110037AAM</w:t>
            </w:r>
          </w:p>
        </w:tc>
        <w:tc>
          <w:tcPr>
            <w:tcW w:w="1317" w:type="dxa"/>
          </w:tcPr>
          <w:p w14:paraId="003C2A43" w14:textId="77777777" w:rsidR="006C6B01" w:rsidRPr="00D04A25" w:rsidRDefault="006C6B01" w:rsidP="003F0A14">
            <w:r w:rsidRPr="00D04A25">
              <w:t>FTL</w:t>
            </w:r>
          </w:p>
        </w:tc>
        <w:tc>
          <w:tcPr>
            <w:tcW w:w="1378" w:type="dxa"/>
          </w:tcPr>
          <w:p w14:paraId="1F2DEAD7" w14:textId="2FA18200" w:rsidR="006C6B01" w:rsidRPr="00D04A25" w:rsidRDefault="006C6B01" w:rsidP="003F0A14">
            <w:r>
              <w:t>33</w:t>
            </w:r>
            <w:r w:rsidR="00A41951">
              <w:t>0</w:t>
            </w:r>
          </w:p>
        </w:tc>
        <w:tc>
          <w:tcPr>
            <w:tcW w:w="1110" w:type="dxa"/>
          </w:tcPr>
          <w:p w14:paraId="3F96EAD0" w14:textId="73702378" w:rsidR="006C6B01" w:rsidRPr="00D04A25" w:rsidRDefault="006C6B01" w:rsidP="003F0A14">
            <w:r>
              <w:t>33</w:t>
            </w:r>
            <w:r w:rsidR="00A41951">
              <w:t>0</w:t>
            </w:r>
          </w:p>
        </w:tc>
        <w:tc>
          <w:tcPr>
            <w:tcW w:w="1114" w:type="dxa"/>
          </w:tcPr>
          <w:p w14:paraId="1BBAF1F9" w14:textId="0AA4A629" w:rsidR="006C6B01" w:rsidRPr="00D04A25" w:rsidRDefault="00E23F00" w:rsidP="003F0A14">
            <w:r w:rsidRPr="00E23F00">
              <w:t xml:space="preserve">358351 </w:t>
            </w:r>
          </w:p>
        </w:tc>
      </w:tr>
    </w:tbl>
    <w:p w14:paraId="76718C0F" w14:textId="53C1EB2B" w:rsidR="00827C60" w:rsidRPr="00B7573B" w:rsidRDefault="00827C60" w:rsidP="00827C60">
      <w:pPr>
        <w:rPr>
          <w:lang w:val="en-IN"/>
        </w:rPr>
      </w:pPr>
      <w:r w:rsidRPr="00B7573B">
        <w:rPr>
          <w:b/>
          <w:bCs/>
          <w:lang w:val="en-IN"/>
        </w:rPr>
        <w:t>ETA Prediction Improvement</w:t>
      </w:r>
    </w:p>
    <w:p w14:paraId="7D171DF9" w14:textId="77777777" w:rsidR="00827C60" w:rsidRPr="00B7573B" w:rsidRDefault="00827C60" w:rsidP="00827C60">
      <w:pPr>
        <w:rPr>
          <w:lang w:val="en-IN"/>
        </w:rPr>
      </w:pPr>
      <w:r w:rsidRPr="00B7573B">
        <w:rPr>
          <w:lang w:val="en-IN"/>
        </w:rPr>
        <w:t>We benchmarked two models:</w:t>
      </w:r>
    </w:p>
    <w:p w14:paraId="7AE5C37A" w14:textId="77777777" w:rsidR="00827C60" w:rsidRPr="00B7573B" w:rsidRDefault="00827C60" w:rsidP="00827C60">
      <w:pPr>
        <w:numPr>
          <w:ilvl w:val="0"/>
          <w:numId w:val="13"/>
        </w:numPr>
        <w:rPr>
          <w:lang w:val="en-IN"/>
        </w:rPr>
      </w:pPr>
      <w:r w:rsidRPr="00B7573B">
        <w:rPr>
          <w:lang w:val="en-IN"/>
        </w:rPr>
        <w:t>Baseline Random Forest (trip-level features)</w:t>
      </w:r>
    </w:p>
    <w:p w14:paraId="5B89206C" w14:textId="77777777" w:rsidR="00827C60" w:rsidRPr="00B7573B" w:rsidRDefault="00827C60" w:rsidP="00827C60">
      <w:pPr>
        <w:numPr>
          <w:ilvl w:val="0"/>
          <w:numId w:val="13"/>
        </w:numPr>
        <w:rPr>
          <w:lang w:val="en-IN"/>
        </w:rPr>
      </w:pPr>
      <w:r w:rsidRPr="00B7573B">
        <w:rPr>
          <w:lang w:val="en-IN"/>
        </w:rPr>
        <w:t>Graph-enhanced model (</w:t>
      </w:r>
      <w:proofErr w:type="spellStart"/>
      <w:r w:rsidRPr="00B7573B">
        <w:rPr>
          <w:lang w:val="en-IN"/>
        </w:rPr>
        <w:t>GraphSAGE</w:t>
      </w:r>
      <w:proofErr w:type="spellEnd"/>
      <w:r w:rsidRPr="00B7573B">
        <w:rPr>
          <w:lang w:val="en-IN"/>
        </w:rPr>
        <w:t xml:space="preserve"> + network features)</w:t>
      </w:r>
    </w:p>
    <w:p w14:paraId="7270D1A7" w14:textId="77777777" w:rsidR="005C7186" w:rsidRDefault="005C7186" w:rsidP="00827C60">
      <w:pPr>
        <w:rPr>
          <w:b/>
          <w:bCs/>
          <w:lang w:val="en-IN"/>
        </w:rPr>
      </w:pPr>
    </w:p>
    <w:p w14:paraId="36ADA7E0" w14:textId="017B4E20" w:rsidR="00827C60" w:rsidRPr="00B7573B" w:rsidRDefault="00827C60" w:rsidP="00BA60B8">
      <w:pPr>
        <w:spacing w:line="240" w:lineRule="auto"/>
        <w:rPr>
          <w:lang w:val="en-IN"/>
        </w:rPr>
      </w:pPr>
      <w:r w:rsidRPr="00B7573B">
        <w:rPr>
          <w:b/>
          <w:bCs/>
          <w:lang w:val="en-IN"/>
        </w:rPr>
        <w:lastRenderedPageBreak/>
        <w:t>Results:</w:t>
      </w:r>
    </w:p>
    <w:p w14:paraId="3F0E11A5" w14:textId="1306B762" w:rsidR="00827C60" w:rsidRPr="00B7573B" w:rsidRDefault="00827C60" w:rsidP="00BA60B8">
      <w:pPr>
        <w:numPr>
          <w:ilvl w:val="0"/>
          <w:numId w:val="14"/>
        </w:numPr>
        <w:spacing w:line="240" w:lineRule="auto"/>
        <w:rPr>
          <w:lang w:val="en-IN"/>
        </w:rPr>
      </w:pPr>
      <w:r w:rsidRPr="00B7573B">
        <w:rPr>
          <w:lang w:val="en-IN"/>
        </w:rPr>
        <w:t xml:space="preserve">Baseline MAE: </w:t>
      </w:r>
      <w:r>
        <w:rPr>
          <w:lang w:val="en-IN"/>
        </w:rPr>
        <w:t>1</w:t>
      </w:r>
      <w:r w:rsidR="004F385E">
        <w:rPr>
          <w:lang w:val="en-IN"/>
        </w:rPr>
        <w:t>5.39</w:t>
      </w:r>
      <w:r w:rsidRPr="00B7573B">
        <w:rPr>
          <w:lang w:val="en-IN"/>
        </w:rPr>
        <w:t xml:space="preserve"> minutes</w:t>
      </w:r>
    </w:p>
    <w:p w14:paraId="19C7B58B" w14:textId="50F9368F" w:rsidR="00827C60" w:rsidRPr="00B7573B" w:rsidRDefault="00827C60" w:rsidP="00BA60B8">
      <w:pPr>
        <w:numPr>
          <w:ilvl w:val="0"/>
          <w:numId w:val="14"/>
        </w:numPr>
        <w:spacing w:line="240" w:lineRule="auto"/>
        <w:rPr>
          <w:lang w:val="en-IN"/>
        </w:rPr>
      </w:pPr>
      <w:r w:rsidRPr="00B7573B">
        <w:rPr>
          <w:lang w:val="en-IN"/>
        </w:rPr>
        <w:t xml:space="preserve">Graph Model MAE: </w:t>
      </w:r>
      <w:r>
        <w:rPr>
          <w:lang w:val="en-IN"/>
        </w:rPr>
        <w:t>1</w:t>
      </w:r>
      <w:r w:rsidR="004F385E">
        <w:rPr>
          <w:lang w:val="en-IN"/>
        </w:rPr>
        <w:t>2.74</w:t>
      </w:r>
      <w:r w:rsidRPr="00B7573B">
        <w:rPr>
          <w:lang w:val="en-IN"/>
        </w:rPr>
        <w:t xml:space="preserve"> minutes</w:t>
      </w:r>
    </w:p>
    <w:p w14:paraId="1D8C5DBB" w14:textId="67E6DC3B" w:rsidR="00827C60" w:rsidRPr="00B7573B" w:rsidRDefault="00827C60" w:rsidP="00BA60B8">
      <w:pPr>
        <w:numPr>
          <w:ilvl w:val="0"/>
          <w:numId w:val="14"/>
        </w:numPr>
        <w:spacing w:line="240" w:lineRule="auto"/>
        <w:rPr>
          <w:lang w:val="en-IN"/>
        </w:rPr>
      </w:pPr>
      <w:r w:rsidRPr="00B7573B">
        <w:rPr>
          <w:lang w:val="en-IN"/>
        </w:rPr>
        <w:t xml:space="preserve">Improvement: </w:t>
      </w:r>
      <w:r w:rsidR="004F385E">
        <w:rPr>
          <w:lang w:val="en-IN"/>
        </w:rPr>
        <w:t>2.65</w:t>
      </w:r>
      <w:r>
        <w:rPr>
          <w:lang w:val="en-IN"/>
        </w:rPr>
        <w:t xml:space="preserve"> </w:t>
      </w:r>
      <w:r w:rsidRPr="00B7573B">
        <w:rPr>
          <w:lang w:val="en-IN"/>
        </w:rPr>
        <w:t>minutes</w:t>
      </w:r>
    </w:p>
    <w:p w14:paraId="2CF4864F" w14:textId="6141BAB2" w:rsidR="00827C60" w:rsidRDefault="00827C60" w:rsidP="00BA60B8">
      <w:pPr>
        <w:numPr>
          <w:ilvl w:val="0"/>
          <w:numId w:val="14"/>
        </w:numPr>
        <w:spacing w:line="240" w:lineRule="auto"/>
        <w:rPr>
          <w:lang w:val="en-IN"/>
        </w:rPr>
      </w:pPr>
      <w:r w:rsidRPr="00B7573B">
        <w:rPr>
          <w:lang w:val="en-IN"/>
        </w:rPr>
        <w:t xml:space="preserve">Baseline Accuracy </w:t>
      </w:r>
      <w:r>
        <w:rPr>
          <w:lang w:val="en-IN"/>
        </w:rPr>
        <w:t>: 2</w:t>
      </w:r>
      <w:r w:rsidR="004F385E">
        <w:rPr>
          <w:lang w:val="en-IN"/>
        </w:rPr>
        <w:t>8.39</w:t>
      </w:r>
      <w:r w:rsidRPr="00B7573B">
        <w:rPr>
          <w:lang w:val="en-IN"/>
        </w:rPr>
        <w:t>%</w:t>
      </w:r>
    </w:p>
    <w:p w14:paraId="16A00521" w14:textId="196C4383" w:rsidR="00827C60" w:rsidRPr="00827C60" w:rsidRDefault="00827C60" w:rsidP="00BA60B8">
      <w:pPr>
        <w:numPr>
          <w:ilvl w:val="0"/>
          <w:numId w:val="14"/>
        </w:numPr>
        <w:spacing w:line="240" w:lineRule="auto"/>
        <w:rPr>
          <w:lang w:val="en-IN"/>
        </w:rPr>
      </w:pPr>
      <w:proofErr w:type="spellStart"/>
      <w:r w:rsidRPr="00827C60">
        <w:rPr>
          <w:lang w:val="en-IN"/>
        </w:rPr>
        <w:t>GraphSAGE</w:t>
      </w:r>
      <w:proofErr w:type="spellEnd"/>
      <w:r w:rsidRPr="00827C60">
        <w:rPr>
          <w:lang w:val="en-IN"/>
        </w:rPr>
        <w:t xml:space="preserve"> </w:t>
      </w:r>
      <w:r>
        <w:rPr>
          <w:lang w:val="en-IN"/>
        </w:rPr>
        <w:t xml:space="preserve"> </w:t>
      </w:r>
      <w:r w:rsidRPr="00827C60">
        <w:rPr>
          <w:lang w:val="en-IN"/>
        </w:rPr>
        <w:t xml:space="preserve">:  </w:t>
      </w:r>
      <w:r w:rsidR="004F385E">
        <w:rPr>
          <w:lang w:val="en-IN"/>
        </w:rPr>
        <w:t>33</w:t>
      </w:r>
      <w:r w:rsidRPr="00827C60">
        <w:rPr>
          <w:lang w:val="en-IN"/>
        </w:rPr>
        <w:t>.</w:t>
      </w:r>
      <w:r w:rsidR="004F385E">
        <w:rPr>
          <w:lang w:val="en-IN"/>
        </w:rPr>
        <w:t>2</w:t>
      </w:r>
      <w:r w:rsidRPr="00827C60">
        <w:rPr>
          <w:lang w:val="en-IN"/>
        </w:rPr>
        <w:t>4%</w:t>
      </w:r>
    </w:p>
    <w:p w14:paraId="351F3B1C" w14:textId="77777777" w:rsidR="00EA7AEE" w:rsidRDefault="00827C60" w:rsidP="00BA60B8">
      <w:pPr>
        <w:numPr>
          <w:ilvl w:val="0"/>
          <w:numId w:val="14"/>
        </w:numPr>
        <w:spacing w:line="240" w:lineRule="auto"/>
        <w:rPr>
          <w:lang w:val="en-IN"/>
        </w:rPr>
      </w:pPr>
      <w:r w:rsidRPr="00827C60">
        <w:rPr>
          <w:lang w:val="en-IN"/>
        </w:rPr>
        <w:t xml:space="preserve">Accuracy Gain:     </w:t>
      </w:r>
      <w:r w:rsidR="004F385E">
        <w:rPr>
          <w:lang w:val="en-IN"/>
        </w:rPr>
        <w:t>4</w:t>
      </w:r>
      <w:r w:rsidRPr="00827C60">
        <w:rPr>
          <w:lang w:val="en-IN"/>
        </w:rPr>
        <w:t>.</w:t>
      </w:r>
      <w:r w:rsidR="004F385E">
        <w:rPr>
          <w:lang w:val="en-IN"/>
        </w:rPr>
        <w:t>85</w:t>
      </w:r>
      <w:r w:rsidRPr="00827C60">
        <w:rPr>
          <w:lang w:val="en-IN"/>
        </w:rPr>
        <w:t>%</w:t>
      </w:r>
    </w:p>
    <w:p w14:paraId="7320E508" w14:textId="35130122" w:rsidR="002B33EC" w:rsidRPr="00EA7AEE" w:rsidRDefault="002B33EC" w:rsidP="00EA7AEE">
      <w:pPr>
        <w:rPr>
          <w:lang w:val="en-IN"/>
        </w:rPr>
      </w:pPr>
      <w:r>
        <w:br/>
      </w:r>
      <w:r w:rsidRPr="00EA7AEE">
        <w:rPr>
          <w:b/>
          <w:bCs/>
          <w:lang w:val="en-IN"/>
        </w:rPr>
        <w:t>Corridor-Specific Intervention</w:t>
      </w:r>
    </w:p>
    <w:p w14:paraId="10BF39CE" w14:textId="57554C70" w:rsidR="002B33EC" w:rsidRDefault="002B33EC" w:rsidP="00BA60B8">
      <w:pPr>
        <w:spacing w:line="240" w:lineRule="auto"/>
      </w:pPr>
      <w:r>
        <w:t>Based on corridor-level performance analysis, the following targeted interventions are recommended:</w:t>
      </w:r>
    </w:p>
    <w:p w14:paraId="4DA064EA" w14:textId="790B2385" w:rsidR="002B33EC" w:rsidRPr="00BA60B8" w:rsidRDefault="002B33EC" w:rsidP="00BA60B8">
      <w:pPr>
        <w:pStyle w:val="ListParagraph"/>
        <w:numPr>
          <w:ilvl w:val="1"/>
          <w:numId w:val="13"/>
        </w:numPr>
        <w:spacing w:line="240" w:lineRule="auto"/>
        <w:rPr>
          <w:b/>
          <w:bCs/>
          <w:lang w:val="en-IN"/>
        </w:rPr>
      </w:pPr>
      <w:r w:rsidRPr="00053026">
        <w:rPr>
          <w:b/>
          <w:bCs/>
          <w:lang w:val="en-IN"/>
        </w:rPr>
        <w:t>[</w:t>
      </w:r>
      <w:r w:rsidR="00B9568A" w:rsidRPr="00053026">
        <w:rPr>
          <w:b/>
          <w:bCs/>
          <w:lang w:val="en-IN"/>
        </w:rPr>
        <w:t>IND000000AAL</w:t>
      </w:r>
      <w:r w:rsidRPr="00053026">
        <w:rPr>
          <w:b/>
          <w:bCs/>
          <w:lang w:val="en-IN"/>
        </w:rPr>
        <w:t xml:space="preserve">→ </w:t>
      </w:r>
      <w:r w:rsidR="00B9568A" w:rsidRPr="00053026">
        <w:rPr>
          <w:b/>
          <w:bCs/>
          <w:lang w:val="en-IN"/>
        </w:rPr>
        <w:t>IND411033AAA</w:t>
      </w:r>
      <w:r w:rsidRPr="00053026">
        <w:rPr>
          <w:b/>
          <w:bCs/>
          <w:lang w:val="en-IN"/>
        </w:rPr>
        <w:t>]</w:t>
      </w:r>
    </w:p>
    <w:p w14:paraId="1D4C3316" w14:textId="0282199D" w:rsidR="002B33EC" w:rsidRDefault="002B33EC" w:rsidP="00BA60B8">
      <w:pPr>
        <w:pStyle w:val="ListParagraph"/>
        <w:numPr>
          <w:ilvl w:val="0"/>
          <w:numId w:val="23"/>
        </w:numPr>
      </w:pPr>
      <w:r>
        <w:t xml:space="preserve">SLA Breach Rate: </w:t>
      </w:r>
      <w:r w:rsidR="00444305">
        <w:t>1</w:t>
      </w:r>
    </w:p>
    <w:p w14:paraId="0F5090D0" w14:textId="38CD17E4" w:rsidR="002B33EC" w:rsidRDefault="002B33EC" w:rsidP="00BA60B8">
      <w:pPr>
        <w:pStyle w:val="ListParagraph"/>
        <w:numPr>
          <w:ilvl w:val="0"/>
          <w:numId w:val="23"/>
        </w:numPr>
      </w:pPr>
      <w:r>
        <w:t xml:space="preserve">Delay Ratio: </w:t>
      </w:r>
      <w:r w:rsidR="00763C17" w:rsidRPr="00763C17">
        <w:t xml:space="preserve">1.875000 </w:t>
      </w:r>
    </w:p>
    <w:p w14:paraId="20D0296C" w14:textId="68BBD897" w:rsidR="002B33EC" w:rsidRDefault="002B33EC" w:rsidP="00BA60B8">
      <w:pPr>
        <w:pStyle w:val="ListParagraph"/>
        <w:numPr>
          <w:ilvl w:val="0"/>
          <w:numId w:val="23"/>
        </w:numPr>
      </w:pPr>
      <w:r>
        <w:t>Route Type: Carting</w:t>
      </w:r>
    </w:p>
    <w:p w14:paraId="6CD1CE00" w14:textId="074BA94E" w:rsidR="002B33EC" w:rsidRDefault="002B33EC" w:rsidP="00BA60B8">
      <w:pPr>
        <w:pStyle w:val="ListParagraph"/>
        <w:numPr>
          <w:ilvl w:val="0"/>
          <w:numId w:val="23"/>
        </w:numPr>
      </w:pPr>
      <w:r>
        <w:t>Issue: High delays due to load consolidation inefficiencies</w:t>
      </w:r>
    </w:p>
    <w:p w14:paraId="47D8D7ED" w14:textId="25F3D818" w:rsidR="002B33EC" w:rsidRDefault="002B33EC" w:rsidP="00BA60B8">
      <w:pPr>
        <w:pStyle w:val="ListParagraph"/>
        <w:numPr>
          <w:ilvl w:val="0"/>
          <w:numId w:val="23"/>
        </w:numPr>
      </w:pPr>
      <w:r>
        <w:t>Action: Shift to FTL for time-sensitive shipments</w:t>
      </w:r>
    </w:p>
    <w:p w14:paraId="1258A331" w14:textId="3E5D0855" w:rsidR="002B33EC" w:rsidRDefault="002B33EC" w:rsidP="00BA60B8">
      <w:pPr>
        <w:pStyle w:val="ListParagraph"/>
        <w:numPr>
          <w:ilvl w:val="0"/>
          <w:numId w:val="23"/>
        </w:numPr>
      </w:pPr>
      <w:r>
        <w:t>Expected Impact: Reduction in delay variability and improved SLA adherence</w:t>
      </w:r>
    </w:p>
    <w:p w14:paraId="5F9909C1" w14:textId="77777777" w:rsidR="00BA60B8" w:rsidRDefault="00BA60B8" w:rsidP="00BA60B8">
      <w:pPr>
        <w:pStyle w:val="ListParagraph"/>
        <w:spacing w:line="240" w:lineRule="auto"/>
        <w:ind w:left="504"/>
      </w:pPr>
    </w:p>
    <w:p w14:paraId="5F7D74A3" w14:textId="7EBE8609" w:rsidR="002B33EC" w:rsidRPr="00053026" w:rsidRDefault="002B33EC" w:rsidP="00BA60B8">
      <w:pPr>
        <w:pStyle w:val="ListParagraph"/>
        <w:numPr>
          <w:ilvl w:val="1"/>
          <w:numId w:val="13"/>
        </w:numPr>
        <w:spacing w:line="240" w:lineRule="auto"/>
        <w:rPr>
          <w:b/>
          <w:bCs/>
          <w:lang w:val="en-IN"/>
        </w:rPr>
      </w:pPr>
      <w:r w:rsidRPr="00053026">
        <w:rPr>
          <w:b/>
          <w:bCs/>
          <w:lang w:val="en-IN"/>
        </w:rPr>
        <w:t>[</w:t>
      </w:r>
      <w:r w:rsidR="009F0125" w:rsidRPr="00053026">
        <w:rPr>
          <w:b/>
          <w:bCs/>
          <w:lang w:val="en-IN"/>
        </w:rPr>
        <w:t>IND854335AAA</w:t>
      </w:r>
      <w:r w:rsidRPr="00053026">
        <w:rPr>
          <w:b/>
          <w:bCs/>
          <w:lang w:val="en-IN"/>
        </w:rPr>
        <w:t xml:space="preserve">→ </w:t>
      </w:r>
      <w:r w:rsidR="00B53B8A" w:rsidRPr="00053026">
        <w:rPr>
          <w:b/>
          <w:bCs/>
          <w:lang w:val="en-IN"/>
        </w:rPr>
        <w:t>IND854326AAB</w:t>
      </w:r>
      <w:r w:rsidR="00053026">
        <w:rPr>
          <w:b/>
          <w:bCs/>
          <w:lang w:val="en-IN"/>
        </w:rPr>
        <w:t>]</w:t>
      </w:r>
    </w:p>
    <w:p w14:paraId="6AF075FE" w14:textId="23ECF144" w:rsidR="002B33EC" w:rsidRDefault="002B33EC" w:rsidP="00A71A2E">
      <w:pPr>
        <w:pStyle w:val="ListParagraph"/>
        <w:numPr>
          <w:ilvl w:val="0"/>
          <w:numId w:val="23"/>
        </w:numPr>
      </w:pPr>
      <w:r>
        <w:t xml:space="preserve">SLA Breach Rate: </w:t>
      </w:r>
      <w:r w:rsidR="009F0125">
        <w:t>1</w:t>
      </w:r>
    </w:p>
    <w:p w14:paraId="25EB76E1" w14:textId="097D1374" w:rsidR="002B33EC" w:rsidRDefault="002B33EC" w:rsidP="00A71A2E">
      <w:pPr>
        <w:pStyle w:val="ListParagraph"/>
        <w:numPr>
          <w:ilvl w:val="0"/>
          <w:numId w:val="23"/>
        </w:numPr>
      </w:pPr>
      <w:r>
        <w:t>Route Type: FTL</w:t>
      </w:r>
    </w:p>
    <w:p w14:paraId="553C54E7" w14:textId="05D4BBC3" w:rsidR="002B33EC" w:rsidRDefault="002B33EC" w:rsidP="00A71A2E">
      <w:pPr>
        <w:pStyle w:val="ListParagraph"/>
        <w:numPr>
          <w:ilvl w:val="0"/>
          <w:numId w:val="23"/>
        </w:numPr>
      </w:pPr>
      <w:r>
        <w:t>Issue: Persistent delays despite dedicated routing</w:t>
      </w:r>
    </w:p>
    <w:p w14:paraId="0692007B" w14:textId="44089118" w:rsidR="002B33EC" w:rsidRDefault="002B33EC" w:rsidP="00A71A2E">
      <w:pPr>
        <w:pStyle w:val="ListParagraph"/>
        <w:numPr>
          <w:ilvl w:val="0"/>
          <w:numId w:val="23"/>
        </w:numPr>
      </w:pPr>
      <w:r>
        <w:t>Action: Upgrade hub capacity or introduce parallel routing corridor</w:t>
      </w:r>
    </w:p>
    <w:p w14:paraId="2A292B01" w14:textId="359E8CCF" w:rsidR="002B33EC" w:rsidRDefault="002B33EC" w:rsidP="00A71A2E">
      <w:pPr>
        <w:pStyle w:val="ListParagraph"/>
        <w:numPr>
          <w:ilvl w:val="0"/>
          <w:numId w:val="23"/>
        </w:numPr>
      </w:pPr>
      <w:r>
        <w:t>Expected Impact: Reduced congestion and improved throughput</w:t>
      </w:r>
    </w:p>
    <w:p w14:paraId="0863814F" w14:textId="77777777" w:rsidR="002B33EC" w:rsidRDefault="002B33EC" w:rsidP="00BA60B8">
      <w:pPr>
        <w:spacing w:line="240" w:lineRule="auto"/>
      </w:pPr>
    </w:p>
    <w:p w14:paraId="64A2E653" w14:textId="42FF625D" w:rsidR="002B33EC" w:rsidRPr="00053026" w:rsidRDefault="002B33EC" w:rsidP="00BA60B8">
      <w:pPr>
        <w:pStyle w:val="ListParagraph"/>
        <w:numPr>
          <w:ilvl w:val="1"/>
          <w:numId w:val="13"/>
        </w:numPr>
        <w:spacing w:line="240" w:lineRule="auto"/>
        <w:rPr>
          <w:b/>
          <w:bCs/>
          <w:lang w:val="en-IN"/>
        </w:rPr>
      </w:pPr>
      <w:r w:rsidRPr="00053026">
        <w:rPr>
          <w:b/>
          <w:bCs/>
          <w:lang w:val="en-IN"/>
        </w:rPr>
        <w:t>[</w:t>
      </w:r>
      <w:r w:rsidR="00F01B06" w:rsidRPr="00053026">
        <w:rPr>
          <w:b/>
          <w:bCs/>
          <w:lang w:val="en-IN"/>
        </w:rPr>
        <w:t>ND000000AAL→ IND411033AAA</w:t>
      </w:r>
      <w:r w:rsidRPr="00053026">
        <w:rPr>
          <w:b/>
          <w:bCs/>
          <w:lang w:val="en-IN"/>
        </w:rPr>
        <w:t>]</w:t>
      </w:r>
    </w:p>
    <w:p w14:paraId="586AF6B6" w14:textId="729F0721" w:rsidR="002B33EC" w:rsidRDefault="002B33EC" w:rsidP="00A71A2E">
      <w:pPr>
        <w:pStyle w:val="ListParagraph"/>
        <w:numPr>
          <w:ilvl w:val="0"/>
          <w:numId w:val="23"/>
        </w:numPr>
      </w:pPr>
      <w:r>
        <w:t>High delays observed during Evening</w:t>
      </w:r>
      <w:r w:rsidR="00A71881">
        <w:t xml:space="preserve"> and afternoon </w:t>
      </w:r>
      <w:r>
        <w:t>time window</w:t>
      </w:r>
    </w:p>
    <w:p w14:paraId="1A8787ED" w14:textId="750D747E" w:rsidR="002B33EC" w:rsidRDefault="002B33EC" w:rsidP="00A71A2E">
      <w:pPr>
        <w:pStyle w:val="ListParagraph"/>
        <w:numPr>
          <w:ilvl w:val="0"/>
          <w:numId w:val="23"/>
        </w:numPr>
      </w:pPr>
      <w:r>
        <w:t>Issue: Time-dependent congestion</w:t>
      </w:r>
    </w:p>
    <w:p w14:paraId="5C764079" w14:textId="601BCE17" w:rsidR="002B33EC" w:rsidRDefault="002B33EC" w:rsidP="00A71A2E">
      <w:pPr>
        <w:pStyle w:val="ListParagraph"/>
        <w:numPr>
          <w:ilvl w:val="0"/>
          <w:numId w:val="23"/>
        </w:numPr>
      </w:pPr>
      <w:r>
        <w:t>Action: Shift dispatch to off-peak hours</w:t>
      </w:r>
    </w:p>
    <w:p w14:paraId="3F9456B2" w14:textId="66A8C2B4" w:rsidR="002B33EC" w:rsidRDefault="002B33EC" w:rsidP="00A71A2E">
      <w:pPr>
        <w:pStyle w:val="ListParagraph"/>
        <w:numPr>
          <w:ilvl w:val="0"/>
          <w:numId w:val="23"/>
        </w:numPr>
      </w:pPr>
      <w:r>
        <w:t>Expected Impact: Improved travel time consistency</w:t>
      </w:r>
    </w:p>
    <w:p w14:paraId="2B8B9883" w14:textId="77777777" w:rsidR="002B33EC" w:rsidRDefault="002B33EC" w:rsidP="00BA60B8">
      <w:pPr>
        <w:spacing w:line="240" w:lineRule="auto"/>
      </w:pPr>
    </w:p>
    <w:p w14:paraId="2566A8DE" w14:textId="77777777" w:rsidR="002B33EC" w:rsidRDefault="002B33EC" w:rsidP="00BA60B8">
      <w:pPr>
        <w:spacing w:line="240" w:lineRule="auto"/>
      </w:pPr>
      <w:r>
        <w:t>These targeted corridor-level actions enable more precise operational improvements compared to generic network-wide strategies.</w:t>
      </w:r>
    </w:p>
    <w:p w14:paraId="3733EABA" w14:textId="6E6906DD" w:rsidR="00B7573B" w:rsidRDefault="00B7573B" w:rsidP="00BA60B8">
      <w:pPr>
        <w:spacing w:line="240" w:lineRule="auto"/>
      </w:pPr>
    </w:p>
    <w:sectPr w:rsidR="00B7573B" w:rsidSect="005C7186">
      <w:pgSz w:w="12240" w:h="15840"/>
      <w:pgMar w:top="1440" w:right="1800" w:bottom="1440" w:left="1800" w:header="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CE5BB" w14:textId="77777777" w:rsidR="00854D31" w:rsidRDefault="00854D31" w:rsidP="005C7186">
      <w:pPr>
        <w:spacing w:after="0" w:line="240" w:lineRule="auto"/>
      </w:pPr>
      <w:r>
        <w:separator/>
      </w:r>
    </w:p>
  </w:endnote>
  <w:endnote w:type="continuationSeparator" w:id="0">
    <w:p w14:paraId="099E0D4A" w14:textId="77777777" w:rsidR="00854D31" w:rsidRDefault="00854D31" w:rsidP="005C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8FD6" w14:textId="77777777" w:rsidR="00854D31" w:rsidRDefault="00854D31" w:rsidP="005C7186">
      <w:pPr>
        <w:spacing w:after="0" w:line="240" w:lineRule="auto"/>
      </w:pPr>
      <w:r>
        <w:separator/>
      </w:r>
    </w:p>
  </w:footnote>
  <w:footnote w:type="continuationSeparator" w:id="0">
    <w:p w14:paraId="02778328" w14:textId="77777777" w:rsidR="00854D31" w:rsidRDefault="00854D31" w:rsidP="005C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D27E1"/>
    <w:multiLevelType w:val="multilevel"/>
    <w:tmpl w:val="45D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A11B4"/>
    <w:multiLevelType w:val="hybridMultilevel"/>
    <w:tmpl w:val="7CCAEE44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14466F08"/>
    <w:multiLevelType w:val="multilevel"/>
    <w:tmpl w:val="8FC8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569F5"/>
    <w:multiLevelType w:val="hybridMultilevel"/>
    <w:tmpl w:val="537C2C30"/>
    <w:lvl w:ilvl="0" w:tplc="CD64F52E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EE12F3"/>
    <w:multiLevelType w:val="multilevel"/>
    <w:tmpl w:val="47A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35812"/>
    <w:multiLevelType w:val="multilevel"/>
    <w:tmpl w:val="E10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833E2"/>
    <w:multiLevelType w:val="multilevel"/>
    <w:tmpl w:val="7BD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95679"/>
    <w:multiLevelType w:val="hybridMultilevel"/>
    <w:tmpl w:val="6810C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05C6F"/>
    <w:multiLevelType w:val="multilevel"/>
    <w:tmpl w:val="BFE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20070"/>
    <w:multiLevelType w:val="hybridMultilevel"/>
    <w:tmpl w:val="D0F2947A"/>
    <w:lvl w:ilvl="0" w:tplc="CD64F52E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D5EB4"/>
    <w:multiLevelType w:val="multilevel"/>
    <w:tmpl w:val="CC7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A7EB7"/>
    <w:multiLevelType w:val="multilevel"/>
    <w:tmpl w:val="20B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D622B"/>
    <w:multiLevelType w:val="multilevel"/>
    <w:tmpl w:val="AAB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3064B"/>
    <w:multiLevelType w:val="multilevel"/>
    <w:tmpl w:val="36B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D4B65"/>
    <w:multiLevelType w:val="multilevel"/>
    <w:tmpl w:val="3AF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C49B2"/>
    <w:multiLevelType w:val="multilevel"/>
    <w:tmpl w:val="ED5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6780">
    <w:abstractNumId w:val="8"/>
  </w:num>
  <w:num w:numId="2" w16cid:durableId="394816869">
    <w:abstractNumId w:val="6"/>
  </w:num>
  <w:num w:numId="3" w16cid:durableId="1435588518">
    <w:abstractNumId w:val="5"/>
  </w:num>
  <w:num w:numId="4" w16cid:durableId="148256946">
    <w:abstractNumId w:val="4"/>
  </w:num>
  <w:num w:numId="5" w16cid:durableId="1953972695">
    <w:abstractNumId w:val="7"/>
  </w:num>
  <w:num w:numId="6" w16cid:durableId="2121222282">
    <w:abstractNumId w:val="3"/>
  </w:num>
  <w:num w:numId="7" w16cid:durableId="341200953">
    <w:abstractNumId w:val="2"/>
  </w:num>
  <w:num w:numId="8" w16cid:durableId="620233160">
    <w:abstractNumId w:val="1"/>
  </w:num>
  <w:num w:numId="9" w16cid:durableId="1623615026">
    <w:abstractNumId w:val="0"/>
  </w:num>
  <w:num w:numId="10" w16cid:durableId="553348697">
    <w:abstractNumId w:val="9"/>
  </w:num>
  <w:num w:numId="11" w16cid:durableId="2066709996">
    <w:abstractNumId w:val="11"/>
  </w:num>
  <w:num w:numId="12" w16cid:durableId="659503352">
    <w:abstractNumId w:val="13"/>
  </w:num>
  <w:num w:numId="13" w16cid:durableId="1289360250">
    <w:abstractNumId w:val="15"/>
  </w:num>
  <w:num w:numId="14" w16cid:durableId="1006714107">
    <w:abstractNumId w:val="22"/>
  </w:num>
  <w:num w:numId="15" w16cid:durableId="1230725258">
    <w:abstractNumId w:val="14"/>
  </w:num>
  <w:num w:numId="16" w16cid:durableId="1437017843">
    <w:abstractNumId w:val="21"/>
  </w:num>
  <w:num w:numId="17" w16cid:durableId="534930369">
    <w:abstractNumId w:val="24"/>
  </w:num>
  <w:num w:numId="18" w16cid:durableId="935213552">
    <w:abstractNumId w:val="17"/>
  </w:num>
  <w:num w:numId="19" w16cid:durableId="2511835">
    <w:abstractNumId w:val="23"/>
  </w:num>
  <w:num w:numId="20" w16cid:durableId="1536885261">
    <w:abstractNumId w:val="20"/>
  </w:num>
  <w:num w:numId="21" w16cid:durableId="983585418">
    <w:abstractNumId w:val="19"/>
  </w:num>
  <w:num w:numId="22" w16cid:durableId="730927045">
    <w:abstractNumId w:val="16"/>
  </w:num>
  <w:num w:numId="23" w16cid:durableId="1841578731">
    <w:abstractNumId w:val="10"/>
  </w:num>
  <w:num w:numId="24" w16cid:durableId="721563741">
    <w:abstractNumId w:val="12"/>
  </w:num>
  <w:num w:numId="25" w16cid:durableId="14427239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F0"/>
    <w:rsid w:val="00034616"/>
    <w:rsid w:val="00053026"/>
    <w:rsid w:val="0006063C"/>
    <w:rsid w:val="00096028"/>
    <w:rsid w:val="000C216E"/>
    <w:rsid w:val="00150731"/>
    <w:rsid w:val="0015074B"/>
    <w:rsid w:val="001861FA"/>
    <w:rsid w:val="001E2D17"/>
    <w:rsid w:val="001F3F14"/>
    <w:rsid w:val="00217FDD"/>
    <w:rsid w:val="0026138D"/>
    <w:rsid w:val="00280F2B"/>
    <w:rsid w:val="00294AC4"/>
    <w:rsid w:val="00294D51"/>
    <w:rsid w:val="0029639D"/>
    <w:rsid w:val="002B33EC"/>
    <w:rsid w:val="002F4C13"/>
    <w:rsid w:val="00326F90"/>
    <w:rsid w:val="003B3F06"/>
    <w:rsid w:val="003C032F"/>
    <w:rsid w:val="00414672"/>
    <w:rsid w:val="0042737E"/>
    <w:rsid w:val="00444305"/>
    <w:rsid w:val="00447195"/>
    <w:rsid w:val="00455DA8"/>
    <w:rsid w:val="0049672D"/>
    <w:rsid w:val="004D0342"/>
    <w:rsid w:val="004E4466"/>
    <w:rsid w:val="004F385E"/>
    <w:rsid w:val="00572C55"/>
    <w:rsid w:val="005C0B80"/>
    <w:rsid w:val="005C7186"/>
    <w:rsid w:val="005D2E5C"/>
    <w:rsid w:val="005F79D0"/>
    <w:rsid w:val="006237CC"/>
    <w:rsid w:val="0063559A"/>
    <w:rsid w:val="00641033"/>
    <w:rsid w:val="0068222F"/>
    <w:rsid w:val="00691EF9"/>
    <w:rsid w:val="006C3075"/>
    <w:rsid w:val="006C6B01"/>
    <w:rsid w:val="006D1ED0"/>
    <w:rsid w:val="006D4E2E"/>
    <w:rsid w:val="00763C17"/>
    <w:rsid w:val="00771A0A"/>
    <w:rsid w:val="00772F09"/>
    <w:rsid w:val="00775C67"/>
    <w:rsid w:val="00787FF6"/>
    <w:rsid w:val="007B0C9A"/>
    <w:rsid w:val="007C06A0"/>
    <w:rsid w:val="00827C60"/>
    <w:rsid w:val="00854D31"/>
    <w:rsid w:val="00861F42"/>
    <w:rsid w:val="008B08BF"/>
    <w:rsid w:val="00951A1A"/>
    <w:rsid w:val="009B22CB"/>
    <w:rsid w:val="009F0125"/>
    <w:rsid w:val="00A41951"/>
    <w:rsid w:val="00A71881"/>
    <w:rsid w:val="00A71A2E"/>
    <w:rsid w:val="00AA1D8D"/>
    <w:rsid w:val="00AB0FD4"/>
    <w:rsid w:val="00AC01A0"/>
    <w:rsid w:val="00B372FB"/>
    <w:rsid w:val="00B47730"/>
    <w:rsid w:val="00B53B8A"/>
    <w:rsid w:val="00B703C7"/>
    <w:rsid w:val="00B7573B"/>
    <w:rsid w:val="00B9568A"/>
    <w:rsid w:val="00BA60B8"/>
    <w:rsid w:val="00C84D65"/>
    <w:rsid w:val="00C956B3"/>
    <w:rsid w:val="00CA281E"/>
    <w:rsid w:val="00CB0664"/>
    <w:rsid w:val="00CC6268"/>
    <w:rsid w:val="00D04A25"/>
    <w:rsid w:val="00D14F9F"/>
    <w:rsid w:val="00D16DDC"/>
    <w:rsid w:val="00D42BBE"/>
    <w:rsid w:val="00D626C7"/>
    <w:rsid w:val="00D71338"/>
    <w:rsid w:val="00D86ACB"/>
    <w:rsid w:val="00DA712B"/>
    <w:rsid w:val="00DE1C7A"/>
    <w:rsid w:val="00DF5B02"/>
    <w:rsid w:val="00E12A80"/>
    <w:rsid w:val="00E23F00"/>
    <w:rsid w:val="00E37D6C"/>
    <w:rsid w:val="00E53B7C"/>
    <w:rsid w:val="00E626AB"/>
    <w:rsid w:val="00E67FD1"/>
    <w:rsid w:val="00E95DFA"/>
    <w:rsid w:val="00EA7AEE"/>
    <w:rsid w:val="00F01B06"/>
    <w:rsid w:val="00F32D62"/>
    <w:rsid w:val="00F37B5E"/>
    <w:rsid w:val="00F64CE0"/>
    <w:rsid w:val="00F67B9D"/>
    <w:rsid w:val="00F766AA"/>
    <w:rsid w:val="00F960E6"/>
    <w:rsid w:val="00FA0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4395A"/>
  <w14:defaultImageDpi w14:val="300"/>
  <w15:docId w15:val="{99486FCC-F601-467D-9432-52026759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Boddu Lalith Shiva Ramu</cp:lastModifiedBy>
  <cp:revision>82</cp:revision>
  <dcterms:created xsi:type="dcterms:W3CDTF">2013-12-23T23:15:00Z</dcterms:created>
  <dcterms:modified xsi:type="dcterms:W3CDTF">2026-06-15T16:31:00Z</dcterms:modified>
  <cp:category/>
</cp:coreProperties>
</file>